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铁路工程投标模板（RTU及能管系统类）</w:t>
      </w:r>
    </w:p>
    <w:p>
      <w:r>
        <w:t>项目名称：{{project_name}}</w:t>
      </w:r>
    </w:p>
    <w:p>
      <w:r>
        <w:t>招标编号/项目编号：{{tender_no}}</w:t>
      </w:r>
    </w:p>
    <w:p>
      <w:r>
        <w:t>包件号：{{package_no}}</w:t>
      </w:r>
    </w:p>
    <w:p>
      <w:r>
        <w:t>采购人：{{tenderer}}</w:t>
      </w:r>
    </w:p>
    <w:p>
      <w:r>
        <w:t>投标人：{{bidder_name}}</w:t>
      </w:r>
    </w:p>
    <w:p>
      <w:r>
        <w:t>投标总价（大写）：{{bid_amount_upper}}</w:t>
      </w:r>
    </w:p>
    <w:p>
      <w:r>
        <w:t>投标总价（小写）：{{bid_amount_lower}}</w:t>
      </w:r>
    </w:p>
    <w:p>
      <w:r>
        <w:t>日期：{{bid_date}}</w:t>
      </w:r>
    </w:p>
    <w:p>
      <w:r>
        <w:t>地址：{{address}}</w:t>
      </w:r>
    </w:p>
    <w:p>
      <w:r>
        <w:t>电话：{{phone}}</w:t>
      </w:r>
    </w:p>
    <w:p>
      <w:r>
        <w:t>传真：{{fax}}</w:t>
      </w:r>
    </w:p>
    <w:p>
      <w:r>
        <w:t>邮编：{{postcode}}</w:t>
      </w:r>
    </w:p>
    <w:p>
      <w:r>
        <w:t>网址：{{website}}</w:t>
      </w:r>
    </w:p>
    <w:p>
      <w:r>
        <w:t>法定代表人：{{legal_name}}</w:t>
      </w:r>
    </w:p>
    <w:p>
      <w:r>
        <w:t>注册资金：{{registered_capital}}</w:t>
      </w:r>
    </w:p>
    <w:p>
      <w:r>
        <w:t>开户银行：{{bank_name}}</w:t>
      </w:r>
    </w:p>
    <w:p>
      <w:r>
        <w:t>项目经理：{{project_manager}}</w:t>
      </w:r>
    </w:p>
    <w:p>
      <w:r>
        <w:t>物资品种：{{material_type}}</w:t>
      </w:r>
    </w:p>
    <w:p>
      <w:r>
        <w:br w:type="page"/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{{tenderer}}：我方（{{bidder_name}}）已仔细研究「{{project_name}}」（招标编号：{{tender_no}}，包件号：{{package_no}}）招标文件的全部内容，愿意以 {{bid_amount_upper}}（小写：{{bid_amount_lower}}）的投标总价，按合同约定条件完成供货、安装调试及相关服务。</w:t>
      </w:r>
    </w:p>
    <w:p>
      <w:pPr>
        <w:pStyle w:val="Heading2"/>
      </w:pPr>
      <w:r>
        <w:t>第二章 法定代表人身份证明及授权委托书</w:t>
      </w:r>
    </w:p>
    <w:p>
      <w:r>
        <w:t>法定代表人：{{legal_name}}，职务：董事长。注册地址：{{address}}，邮编：{{postcode}}，电话：{{phone}}，传真：{{fax}}。</w:t>
      </w:r>
    </w:p>
    <w:p>
      <w:pPr>
        <w:pStyle w:val="Heading2"/>
      </w:pPr>
      <w:r>
        <w:t>第三章 投标人基本情况表</w:t>
      </w:r>
    </w:p>
    <w:p>
      <w:r>
        <w:t>企业名称：{{bidder_name}}</w:t>
      </w:r>
    </w:p>
    <w:p>
      <w:r>
        <w:t>注册资金：{{registered_capital}}</w:t>
      </w:r>
    </w:p>
    <w:p>
      <w:r>
        <w:t>开户银行：{{bank_name}}</w:t>
      </w:r>
    </w:p>
    <w:p>
      <w:r>
        <w:t>网址：{{website}}</w:t>
      </w:r>
    </w:p>
    <w:p>
      <w:pPr>
        <w:pStyle w:val="Heading2"/>
      </w:pPr>
      <w:r>
        <w:t>第四章 投标保证金及商务偏差表</w:t>
      </w:r>
    </w:p>
    <w:p>
      <w:r>
        <w:t>（按招标文件要求附投标保证金凭证及商务条款响应表）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项目理解与总体方案</w:t>
      </w:r>
    </w:p>
    <w:p>
      <w:r>
        <w:t>本项目为 {{project_name}}，采购人为 {{tenderer}}。我方将依据招标文件技术规格书，提供符合铁路行业标准的设备与系统集成方案。</w:t>
      </w:r>
    </w:p>
    <w:p>
      <w:pPr>
        <w:pStyle w:val="Heading2"/>
      </w:pPr>
      <w:r>
        <w:t>技术规格书条款点对点应答</w:t>
      </w:r>
    </w:p>
    <w:p>
      <w:r>
        <w:t>【AI_GENERATED:技术规格书条款点对点应答】</w:t>
      </w:r>
    </w:p>
    <w:p>
      <w:pPr>
        <w:pStyle w:val="Heading2"/>
      </w:pPr>
      <w:r>
        <w:t>生产供应计划方案</w:t>
      </w:r>
    </w:p>
    <w:p>
      <w:r>
        <w:t>【AI_GENERATED:生产供应计划方案】</w:t>
      </w:r>
    </w:p>
    <w:p>
      <w:pPr>
        <w:pStyle w:val="Heading2"/>
      </w:pPr>
      <w:r>
        <w:t>运输方案</w:t>
      </w:r>
    </w:p>
    <w:p>
      <w:r>
        <w:t>【AI_GENERATED:运输方案】</w:t>
      </w:r>
    </w:p>
    <w:p>
      <w:pPr>
        <w:pStyle w:val="Heading2"/>
      </w:pPr>
      <w:r>
        <w:t>售后服务方案</w:t>
      </w:r>
    </w:p>
    <w:p>
      <w:r>
        <w:t>【AI_GENERATED:售后服务方案】</w:t>
      </w:r>
    </w:p>
    <w:p>
      <w:pPr>
        <w:pStyle w:val="Heading2"/>
      </w:pPr>
      <w:r>
        <w:t>应急预案和配套措施</w:t>
      </w:r>
    </w:p>
    <w:p>
      <w:r>
        <w:t>【AI_GENERATED:应急预案和配套措施】</w:t>
      </w:r>
    </w:p>
    <w:p>
      <w:pPr>
        <w:pStyle w:val="Heading2"/>
      </w:pPr>
      <w:r>
        <w:t>质量保证措施</w:t>
      </w:r>
    </w:p>
    <w:p>
      <w:r>
        <w:t>【AI_GENERATED:质量保证措施】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投标报价汇总表</w:t>
      </w:r>
    </w:p>
    <w:p>
      <w:r>
        <w:t>投标总价（大写）：{{bid_amount_upper}}</w:t>
      </w:r>
    </w:p>
    <w:p>
      <w:r>
        <w:t>投标总价（小写）：{{bid_amount_lower}}</w:t>
      </w:r>
    </w:p>
    <w:p>
      <w:pPr>
        <w:pStyle w:val="Heading2"/>
      </w:pPr>
      <w:r>
        <w:t>第二章 分项报价及说明</w:t>
      </w:r>
    </w:p>
    <w:p>
      <w:r>
        <w:t>（分项报价表见附件，单价、合价与投标总价保持一致）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