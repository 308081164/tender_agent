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铁路工程投标文件</w:t>
      </w:r>
    </w:p>
    <w:p>
      <w:r>
        <w:t>项目名称：{{project_name}}</w:t>
      </w:r>
    </w:p>
    <w:p>
      <w:r>
        <w:t>招标编号：{{tender_no}}</w:t>
      </w:r>
    </w:p>
    <w:p>
      <w:r>
        <w:t>招标人：{{tenderer}}</w:t>
      </w:r>
    </w:p>
    <w:p>
      <w:r>
        <w:t>投标人：{{bidder}}</w:t>
      </w:r>
    </w:p>
    <w:p>
      <w:r>
        <w:t>投标总价：{{bid_amount}}</w:t>
      </w:r>
    </w:p>
    <w:p>
      <w:r>
        <w:t>工期：{{duration}}</w:t>
      </w:r>
    </w:p>
    <w:p>
      <w:r>
        <w:t>项目经理：{{project_manager}}</w:t>
      </w:r>
    </w:p>
    <w:p>
      <w:r>
        <w:t>质保期：{{warranty_period}}</w:t>
      </w:r>
    </w:p>
    <w:p>
      <w:pPr>
        <w:pStyle w:val="Heading1"/>
      </w:pPr>
      <w:r>
        <w:t>第一卷 商务标</w:t>
      </w:r>
    </w:p>
    <w:p>
      <w:pPr>
        <w:pStyle w:val="Heading2"/>
      </w:pPr>
      <w:r>
        <w:t>第一章 投标函</w:t>
      </w:r>
    </w:p>
    <w:p>
      <w:r>
        <w:t>致 {{tenderer}}：我方已仔细研究了 {{project_name}}（招标编号：{{tender_no}}）招标文件的全部内容，愿意以人民币 {{bid_amount}} 的投标总价，按合同约定条件完成本项目，工期 {{duration}}，项目经理为 {{project_manager}}。</w:t>
      </w:r>
    </w:p>
    <w:p>
      <w:pPr>
        <w:pStyle w:val="Heading2"/>
      </w:pPr>
      <w:r>
        <w:t>第二章 法定代表人身份证明</w:t>
      </w:r>
    </w:p>
    <w:p>
      <w:r>
        <w:t>（此处插入法定代表人身份证明材料）</w:t>
      </w:r>
    </w:p>
    <w:p>
      <w:pPr>
        <w:pStyle w:val="Heading2"/>
      </w:pPr>
      <w:r>
        <w:t>第三章 授权委托书</w:t>
      </w:r>
    </w:p>
    <w:p>
      <w:r>
        <w:t>（此处插入授权委托书）</w:t>
      </w:r>
    </w:p>
    <w:p>
      <w:pPr>
        <w:pStyle w:val="Heading2"/>
      </w:pPr>
      <w:r>
        <w:t>第四章 投标保证金</w:t>
      </w:r>
    </w:p>
    <w:p>
      <w:r>
        <w:t>（此处插入投标保证金凭证）</w:t>
      </w:r>
    </w:p>
    <w:p>
      <w:pPr>
        <w:pStyle w:val="Heading1"/>
      </w:pPr>
      <w:r>
        <w:t>第二卷 技术标</w:t>
      </w:r>
    </w:p>
    <w:p>
      <w:pPr>
        <w:pStyle w:val="Heading2"/>
      </w:pPr>
      <w:r>
        <w:t>第一章 工程概况</w:t>
      </w:r>
    </w:p>
    <w:p>
      <w:r>
        <w:t>本工程为 {{project_name}}，招标人为 {{tenderer}}。</w:t>
      </w:r>
    </w:p>
    <w:p>
      <w:pPr>
        <w:pStyle w:val="Heading2"/>
      </w:pPr>
      <w:r>
        <w:t>第二章 施工组织设计</w:t>
      </w:r>
    </w:p>
    <w:p>
      <w:r>
        <w:t>【AI_GENERATED:施工组织设计】</w:t>
      </w:r>
    </w:p>
    <w:p>
      <w:pPr>
        <w:pStyle w:val="Heading2"/>
      </w:pPr>
      <w:r>
        <w:t>第三章 人员配置</w:t>
      </w:r>
    </w:p>
    <w:p>
      <w:r>
        <w:t>项目经理：{{project_manager}}</w:t>
      </w:r>
    </w:p>
    <w:p>
      <w:r>
        <w:t>【AI_GENERATED:人员配置说明】</w:t>
      </w:r>
    </w:p>
    <w:p>
      <w:pPr>
        <w:pStyle w:val="Heading2"/>
      </w:pPr>
      <w:r>
        <w:t>第四章 质量与安全保证措施</w:t>
      </w:r>
    </w:p>
    <w:p>
      <w:r>
        <w:t>【AI_GENERATED:质量与安全保证措施】</w:t>
      </w:r>
    </w:p>
    <w:p>
      <w:pPr>
        <w:pStyle w:val="Heading1"/>
      </w:pPr>
      <w:r>
        <w:t>第三卷 报价标</w:t>
      </w:r>
    </w:p>
    <w:p>
      <w:pPr>
        <w:pStyle w:val="Heading2"/>
      </w:pPr>
      <w:r>
        <w:t>第一章 投标报价表</w:t>
      </w:r>
    </w:p>
    <w:p>
      <w:r>
        <w:t>投标总价：{{bid_amount}}</w:t>
      </w:r>
    </w:p>
    <w:p>
      <w:r>
        <w:t>【AI_GENERATED:分项报价说明】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第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{{project_name}} 投标文件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