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营业执照</w:t>
      </w:r>
    </w:p>
    <w:p>
      <w:r>
        <w:t>材料名称：营业执照</w:t>
      </w:r>
    </w:p>
    <w:p>
      <w:r>
        <w:t>颁发机构：市场监督管理局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